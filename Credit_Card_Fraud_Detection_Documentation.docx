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Card Fraud Detection</w:t>
      </w:r>
    </w:p>
    <w:p>
      <w:r>
        <w:rPr>
          <w:b/>
        </w:rPr>
        <w:t>CodSoft Machine Learning Internship</w:t>
        <w:br/>
      </w:r>
    </w:p>
    <w:p>
      <w:pPr>
        <w:pStyle w:val="Heading2"/>
      </w:pPr>
      <w:r>
        <w:t>1. Objective</w:t>
      </w:r>
    </w:p>
    <w:p>
      <w:r>
        <w:t>Develop a machine learning model to detect fraudulent credit card transactions and classify them as genuine or fraud.</w:t>
      </w:r>
    </w:p>
    <w:p>
      <w:pPr>
        <w:pStyle w:val="Heading2"/>
      </w:pPr>
      <w:r>
        <w:t>2. Problem Statement</w:t>
      </w:r>
    </w:p>
    <w:p>
      <w:r>
        <w:t>Credit card fraud causes significant financial losses. The objective is to build a classifier that can identify fraudulent transactions from historical transaction data.</w:t>
      </w:r>
    </w:p>
    <w:p>
      <w:pPr>
        <w:pStyle w:val="Heading2"/>
      </w:pPr>
      <w:r>
        <w:t>3. Dataset</w:t>
      </w:r>
    </w:p>
    <w:p>
      <w:r>
        <w:t>Dataset: creditcard.csv</w:t>
        <w:br/>
        <w:t>Features: Time, V1-V28, Amount</w:t>
        <w:br/>
        <w:t>Target: Class (0 = Genuine, 1 = Fraud)</w:t>
      </w:r>
    </w:p>
    <w:p>
      <w:pPr>
        <w:pStyle w:val="Heading2"/>
      </w:pPr>
      <w:r>
        <w:t>4.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Random Forest Classifier</w:t>
      </w:r>
    </w:p>
    <w:p>
      <w:pPr>
        <w:pStyle w:val="ListBullet"/>
      </w:pPr>
      <w:r>
        <w:t>Joblib</w:t>
      </w:r>
    </w:p>
    <w:p>
      <w:pPr>
        <w:pStyle w:val="Heading2"/>
      </w:pPr>
      <w:r>
        <w:t>5. Methodology</w:t>
      </w:r>
    </w:p>
    <w:p>
      <w:pPr>
        <w:pStyle w:val="ListNumber"/>
      </w:pPr>
      <w:r>
        <w:t>Import required libraries.</w:t>
      </w:r>
    </w:p>
    <w:p>
      <w:pPr>
        <w:pStyle w:val="ListNumber"/>
      </w:pPr>
      <w:r>
        <w:t>Load the dataset.</w:t>
      </w:r>
    </w:p>
    <w:p>
      <w:pPr>
        <w:pStyle w:val="ListNumber"/>
      </w:pPr>
      <w:r>
        <w:t>Inspect data and check for missing values.</w:t>
      </w:r>
    </w:p>
    <w:p>
      <w:pPr>
        <w:pStyle w:val="ListNumber"/>
      </w:pPr>
      <w:r>
        <w:t>Split features and target.</w:t>
      </w:r>
    </w:p>
    <w:p>
      <w:pPr>
        <w:pStyle w:val="ListNumber"/>
      </w:pPr>
      <w:r>
        <w:t>Split into training and testing sets.</w:t>
      </w:r>
    </w:p>
    <w:p>
      <w:pPr>
        <w:pStyle w:val="ListNumber"/>
      </w:pPr>
      <w:r>
        <w:t>Train a Random Forest classifier.</w:t>
      </w:r>
    </w:p>
    <w:p>
      <w:pPr>
        <w:pStyle w:val="ListNumber"/>
      </w:pPr>
      <w:r>
        <w:t>Predict on test data.</w:t>
      </w:r>
    </w:p>
    <w:p>
      <w:pPr>
        <w:pStyle w:val="ListNumber"/>
      </w:pPr>
      <w:r>
        <w:t>Evaluate using accuracy, classification report and confusion matrix.</w:t>
      </w:r>
    </w:p>
    <w:p>
      <w:pPr>
        <w:pStyle w:val="Heading2"/>
      </w:pPr>
      <w:r>
        <w:t>6. Results</w:t>
      </w:r>
    </w:p>
    <w:p>
      <w:r>
        <w:t>The trained model classifies transactions as genuine or fraudulent. Model performance is measured using accuracy, precision, recall, F1-score and confusion matrix.</w:t>
      </w:r>
    </w:p>
    <w:p>
      <w:pPr>
        <w:pStyle w:val="Heading2"/>
      </w:pPr>
      <w:r>
        <w:t>7. Future Scope</w:t>
      </w:r>
    </w:p>
    <w:p>
      <w:r>
        <w:t>- Handle class imbalance using SMOTE.</w:t>
        <w:br/>
        <w:t>- Try XGBoost/LightGBM.</w:t>
        <w:br/>
        <w:t>- Deploy using Flask or Streamlit.</w:t>
        <w:br/>
        <w:t>- Perform real-time fraud detection.</w:t>
      </w:r>
    </w:p>
    <w:p>
      <w:pPr>
        <w:pStyle w:val="Heading2"/>
      </w:pPr>
      <w:r>
        <w:t>8. Conclusion</w:t>
      </w:r>
    </w:p>
    <w:p>
      <w:r>
        <w:t>The Credit Card Fraud Detection project demonstrates how machine learning can identify suspicious transactions efficiently. Random Forest provides a simple and effective baseline model for fraud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