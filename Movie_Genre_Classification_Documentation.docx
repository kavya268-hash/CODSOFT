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Movie Genre Classification Documentation</w:t>
      </w:r>
    </w:p>
    <w:p>
      <w:pPr>
        <w:pStyle w:val="Heading2"/>
      </w:pPr>
      <w:r>
        <w:t>Objective</w:t>
      </w:r>
    </w:p>
    <w:p>
      <w:r>
        <w:t>Build a machine learning model to predict the genre of a movie from its description.</w:t>
      </w:r>
    </w:p>
    <w:p>
      <w:pPr>
        <w:pStyle w:val="Heading2"/>
      </w:pPr>
      <w:r>
        <w:t>Tools</w:t>
      </w:r>
    </w:p>
    <w:p>
      <w:r>
        <w:t>- Python</w:t>
        <w:br/>
        <w:t>- Pandas</w:t>
        <w:br/>
        <w:t>- Scikit-learn</w:t>
        <w:br/>
        <w:t>- TF-IDF Vectorizer</w:t>
        <w:br/>
        <w:t>- Multinomial Naive Bayes</w:t>
      </w:r>
    </w:p>
    <w:p>
      <w:pPr>
        <w:pStyle w:val="Heading2"/>
      </w:pPr>
      <w:r>
        <w:t>Dataset</w:t>
      </w:r>
    </w:p>
    <w:p>
      <w:r>
        <w:t>Columns: Title, Genre, Description, Year</w:t>
      </w:r>
    </w:p>
    <w:p>
      <w:pPr>
        <w:pStyle w:val="Heading2"/>
      </w:pPr>
      <w:r>
        <w:t>Workflow</w:t>
      </w:r>
    </w:p>
    <w:p>
      <w:pPr>
        <w:pStyle w:val="ListBullet"/>
      </w:pPr>
      <w:r>
        <w:t>Import libraries</w:t>
      </w:r>
    </w:p>
    <w:p>
      <w:pPr>
        <w:pStyle w:val="ListBullet"/>
      </w:pPr>
      <w:r>
        <w:t>Load dataset</w:t>
      </w:r>
    </w:p>
    <w:p>
      <w:pPr>
        <w:pStyle w:val="ListBullet"/>
      </w:pPr>
      <w:r>
        <w:t>Preprocess text</w:t>
      </w:r>
    </w:p>
    <w:p>
      <w:pPr>
        <w:pStyle w:val="ListBullet"/>
      </w:pPr>
      <w:r>
        <w:t>Split data</w:t>
      </w:r>
    </w:p>
    <w:p>
      <w:pPr>
        <w:pStyle w:val="ListBullet"/>
      </w:pPr>
      <w:r>
        <w:t>TF-IDF vectorization</w:t>
      </w:r>
    </w:p>
    <w:p>
      <w:pPr>
        <w:pStyle w:val="ListBullet"/>
      </w:pPr>
      <w:r>
        <w:t>Train model</w:t>
      </w:r>
    </w:p>
    <w:p>
      <w:pPr>
        <w:pStyle w:val="ListBullet"/>
      </w:pPr>
      <w:r>
        <w:t>Predict</w:t>
      </w:r>
    </w:p>
    <w:p>
      <w:pPr>
        <w:pStyle w:val="ListBullet"/>
      </w:pPr>
      <w:r>
        <w:t>Evaluate accuracy</w:t>
      </w:r>
    </w:p>
    <w:p>
      <w:pPr>
        <w:pStyle w:val="Heading2"/>
      </w:pPr>
      <w:r>
        <w:t>Conclusion</w:t>
      </w:r>
    </w:p>
    <w:p>
      <w:r>
        <w:t>The model predicts movie genres based on plot descriptions using TF-IDF and Naive Bayes.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